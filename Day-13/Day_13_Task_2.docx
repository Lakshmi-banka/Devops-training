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59EBE" w14:textId="77777777" w:rsidR="0015771D" w:rsidRDefault="00000000">
      <w:pPr>
        <w:pStyle w:val="Title"/>
        <w:jc w:val="center"/>
      </w:pPr>
      <w:r>
        <w:t>Day 13 Task 2</w:t>
      </w:r>
    </w:p>
    <w:p w14:paraId="3A979BDE" w14:textId="77777777" w:rsidR="0015771D" w:rsidRDefault="00000000" w:rsidP="00E0547B">
      <w:pPr>
        <w:pStyle w:val="Heading1"/>
        <w:spacing w:after="240"/>
      </w:pPr>
      <w:r>
        <w:t xml:space="preserve">Create the </w:t>
      </w:r>
      <w:proofErr w:type="spellStart"/>
      <w:r>
        <w:t>DataFrame</w:t>
      </w:r>
      <w:proofErr w:type="spellEnd"/>
    </w:p>
    <w:p w14:paraId="65435A01" w14:textId="008AEF71" w:rsidR="0015771D" w:rsidRDefault="00FF2A94">
      <w:r w:rsidRPr="00FF2A94">
        <w:drawing>
          <wp:inline distT="0" distB="0" distL="0" distR="0" wp14:anchorId="1EDFCA41" wp14:editId="4F890F0B">
            <wp:extent cx="5190978" cy="3204430"/>
            <wp:effectExtent l="0" t="0" r="0" b="0"/>
            <wp:docPr id="113483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8313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2968" cy="3211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0C7B4" w14:textId="77777777" w:rsidR="0015771D" w:rsidRDefault="00000000" w:rsidP="00E0547B">
      <w:pPr>
        <w:pStyle w:val="Heading1"/>
        <w:spacing w:after="240"/>
      </w:pPr>
      <w:r>
        <w:t>Check Unique Orders and Row Count</w:t>
      </w:r>
    </w:p>
    <w:p w14:paraId="2BAD6263" w14:textId="58CEE3A3" w:rsidR="00877579" w:rsidRPr="00877579" w:rsidRDefault="00877579" w:rsidP="00877579">
      <w:r w:rsidRPr="00877579">
        <w:drawing>
          <wp:inline distT="0" distB="0" distL="0" distR="0" wp14:anchorId="13FFB79D" wp14:editId="52516C45">
            <wp:extent cx="5261081" cy="3289300"/>
            <wp:effectExtent l="0" t="0" r="0" b="6350"/>
            <wp:docPr id="38823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390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900" cy="3291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A4172" w14:textId="17319D73" w:rsidR="0015771D" w:rsidRDefault="00000000">
      <w:r>
        <w:lastRenderedPageBreak/>
        <w:br/>
      </w:r>
      <w:r>
        <w:br/>
      </w:r>
      <w:r w:rsidR="00877579" w:rsidRPr="00877579">
        <w:drawing>
          <wp:inline distT="0" distB="0" distL="0" distR="0" wp14:anchorId="65721566" wp14:editId="3B06DB70">
            <wp:extent cx="5795889" cy="3615619"/>
            <wp:effectExtent l="0" t="0" r="0" b="4445"/>
            <wp:docPr id="103112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202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7329" cy="3616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4582A" w14:textId="238F893D" w:rsidR="00877579" w:rsidRDefault="00BD5CE2">
      <w:r w:rsidRPr="00BD5CE2">
        <w:drawing>
          <wp:inline distT="0" distB="0" distL="0" distR="0" wp14:anchorId="5490AFBE" wp14:editId="51EB5133">
            <wp:extent cx="5943600" cy="3695700"/>
            <wp:effectExtent l="0" t="0" r="0" b="0"/>
            <wp:docPr id="1734628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6281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D66F2" w14:textId="77777777" w:rsidR="00BD5CE2" w:rsidRDefault="00BD5CE2"/>
    <w:p w14:paraId="1B2EF43C" w14:textId="77777777" w:rsidR="00BD5CE2" w:rsidRDefault="00BD5CE2"/>
    <w:p w14:paraId="3C6AA01F" w14:textId="4BF08928" w:rsidR="00BD5CE2" w:rsidRDefault="00BD5CE2">
      <w:r w:rsidRPr="00BD5CE2">
        <w:lastRenderedPageBreak/>
        <w:drawing>
          <wp:inline distT="0" distB="0" distL="0" distR="0" wp14:anchorId="65CA999F" wp14:editId="571A58A1">
            <wp:extent cx="5943600" cy="3602355"/>
            <wp:effectExtent l="0" t="0" r="0" b="0"/>
            <wp:docPr id="1821475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4752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FA10A" w14:textId="576A368C" w:rsidR="00BD5CE2" w:rsidRDefault="00BD5CE2">
      <w:r w:rsidRPr="00BD5CE2">
        <w:drawing>
          <wp:inline distT="0" distB="0" distL="0" distR="0" wp14:anchorId="20BB6FDA" wp14:editId="7C9CAA45">
            <wp:extent cx="5943600" cy="2152015"/>
            <wp:effectExtent l="0" t="0" r="0" b="635"/>
            <wp:docPr id="1317078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783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22816" w14:textId="77777777" w:rsidR="00BD5CE2" w:rsidRDefault="00BD5CE2">
      <w:pPr>
        <w:pStyle w:val="Heading1"/>
      </w:pPr>
    </w:p>
    <w:p w14:paraId="6056ADE7" w14:textId="77777777" w:rsidR="00BD5CE2" w:rsidRDefault="00BD5CE2">
      <w:pPr>
        <w:pStyle w:val="Heading1"/>
      </w:pPr>
    </w:p>
    <w:p w14:paraId="5BA0A62C" w14:textId="77777777" w:rsidR="00BD5CE2" w:rsidRDefault="00BD5CE2" w:rsidP="00BD5CE2"/>
    <w:p w14:paraId="3A93093D" w14:textId="77777777" w:rsidR="00BD5CE2" w:rsidRPr="00BD5CE2" w:rsidRDefault="00BD5CE2" w:rsidP="00BD5CE2"/>
    <w:p w14:paraId="3E8D9253" w14:textId="785A5939" w:rsidR="0015771D" w:rsidRDefault="00000000">
      <w:pPr>
        <w:pStyle w:val="Heading1"/>
      </w:pPr>
      <w:r>
        <w:lastRenderedPageBreak/>
        <w:t>Import Libraries and Convert Dates</w:t>
      </w:r>
    </w:p>
    <w:p w14:paraId="583340CF" w14:textId="47400364" w:rsidR="0015771D" w:rsidRDefault="00000000">
      <w:r>
        <w:br/>
      </w:r>
      <w:r w:rsidR="00BD5CE2" w:rsidRPr="00BD5CE2">
        <w:drawing>
          <wp:inline distT="0" distB="0" distL="0" distR="0" wp14:anchorId="7DCEF52E" wp14:editId="3D416670">
            <wp:extent cx="6675395" cy="4044462"/>
            <wp:effectExtent l="0" t="0" r="0" b="0"/>
            <wp:docPr id="79222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210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95048" cy="405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63EDE3E" w14:textId="40246191" w:rsidR="00BD5CE2" w:rsidRDefault="00BD5CE2" w:rsidP="00BD5CE2">
      <w:r w:rsidRPr="00BD5CE2">
        <w:drawing>
          <wp:inline distT="0" distB="0" distL="0" distR="0" wp14:anchorId="2D0ADAB2" wp14:editId="09B3572F">
            <wp:extent cx="6587740" cy="3425484"/>
            <wp:effectExtent l="0" t="0" r="3810" b="3810"/>
            <wp:docPr id="1418371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719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00961" cy="343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197F1" w14:textId="113FF41C" w:rsidR="00BD5CE2" w:rsidRDefault="00000000" w:rsidP="004142D1">
      <w:pPr>
        <w:pStyle w:val="Heading1"/>
      </w:pPr>
      <w:r>
        <w:lastRenderedPageBreak/>
        <w:t>Create the Revenue Column</w:t>
      </w:r>
    </w:p>
    <w:p w14:paraId="33B3CD08" w14:textId="77777777" w:rsidR="004142D1" w:rsidRPr="004142D1" w:rsidRDefault="004142D1" w:rsidP="004142D1"/>
    <w:p w14:paraId="553C214B" w14:textId="09246D43" w:rsidR="0015771D" w:rsidRDefault="00BD5CE2">
      <w:r w:rsidRPr="00BD5CE2">
        <w:drawing>
          <wp:inline distT="0" distB="0" distL="0" distR="0" wp14:anchorId="411B5D99" wp14:editId="471B06FD">
            <wp:extent cx="5893200" cy="3523957"/>
            <wp:effectExtent l="0" t="0" r="0" b="635"/>
            <wp:docPr id="1238227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273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0893" cy="354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61BA6" w14:textId="77777777" w:rsidR="0015771D" w:rsidRDefault="00000000">
      <w:pPr>
        <w:pStyle w:val="Heading1"/>
      </w:pPr>
      <w:r>
        <w:t>Find the Five Highest-Revenue Orders</w:t>
      </w:r>
    </w:p>
    <w:p w14:paraId="55306411" w14:textId="77777777" w:rsidR="004142D1" w:rsidRDefault="004142D1"/>
    <w:p w14:paraId="76EFB499" w14:textId="4F86C0A3" w:rsidR="0015771D" w:rsidRDefault="004142D1">
      <w:r w:rsidRPr="004142D1">
        <w:drawing>
          <wp:inline distT="0" distB="0" distL="0" distR="0" wp14:anchorId="7F9914E9" wp14:editId="6738B119">
            <wp:extent cx="5516512" cy="3221502"/>
            <wp:effectExtent l="0" t="0" r="8255" b="0"/>
            <wp:docPr id="1690943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430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54892" cy="32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</w:p>
    <w:p w14:paraId="64F0572D" w14:textId="77777777" w:rsidR="0015771D" w:rsidRDefault="00000000">
      <w:pPr>
        <w:pStyle w:val="Heading1"/>
      </w:pPr>
      <w:r>
        <w:lastRenderedPageBreak/>
        <w:t>Create a Region Summary</w:t>
      </w:r>
    </w:p>
    <w:p w14:paraId="4376EF4C" w14:textId="77777777" w:rsidR="0034796C" w:rsidRPr="0034796C" w:rsidRDefault="0034796C" w:rsidP="0034796C"/>
    <w:p w14:paraId="734D5474" w14:textId="2389E08E" w:rsidR="0015771D" w:rsidRDefault="0034796C">
      <w:r w:rsidRPr="0034796C">
        <w:drawing>
          <wp:inline distT="0" distB="0" distL="0" distR="0" wp14:anchorId="0FF1E44F" wp14:editId="4B0803AD">
            <wp:extent cx="5176911" cy="2966768"/>
            <wp:effectExtent l="0" t="0" r="5080" b="5080"/>
            <wp:docPr id="98634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474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1526" cy="296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DD0AF" w14:textId="77777777" w:rsidR="0015771D" w:rsidRDefault="00000000">
      <w:pPr>
        <w:pStyle w:val="Heading1"/>
      </w:pPr>
      <w:r>
        <w:t>Create a Product Summary</w:t>
      </w:r>
    </w:p>
    <w:p w14:paraId="568BE0FB" w14:textId="77777777" w:rsidR="0034796C" w:rsidRDefault="0034796C" w:rsidP="0034796C"/>
    <w:p w14:paraId="3F2BD52A" w14:textId="782F58D1" w:rsidR="0015771D" w:rsidRDefault="0034796C">
      <w:r w:rsidRPr="0034796C">
        <w:drawing>
          <wp:inline distT="0" distB="0" distL="0" distR="0" wp14:anchorId="627AE8CE" wp14:editId="4693E381">
            <wp:extent cx="5500468" cy="3933775"/>
            <wp:effectExtent l="0" t="0" r="5080" b="0"/>
            <wp:docPr id="62870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7050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7870" cy="393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9563" w14:textId="77777777" w:rsidR="0015771D" w:rsidRDefault="00000000">
      <w:pPr>
        <w:pStyle w:val="Heading1"/>
      </w:pPr>
      <w:r>
        <w:lastRenderedPageBreak/>
        <w:t>Create a Monthly Summary</w:t>
      </w:r>
    </w:p>
    <w:p w14:paraId="04202C55" w14:textId="77777777" w:rsidR="0034796C" w:rsidRDefault="0034796C" w:rsidP="0034796C"/>
    <w:p w14:paraId="07305DF6" w14:textId="77777777" w:rsidR="0034796C" w:rsidRDefault="0034796C">
      <w:r w:rsidRPr="0034796C">
        <w:drawing>
          <wp:inline distT="0" distB="0" distL="0" distR="0" wp14:anchorId="1164C5F5" wp14:editId="21143F83">
            <wp:extent cx="5943600" cy="3233420"/>
            <wp:effectExtent l="0" t="0" r="0" b="5080"/>
            <wp:docPr id="1897699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991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23658" w14:textId="77777777" w:rsidR="0034796C" w:rsidRDefault="0034796C"/>
    <w:p w14:paraId="57E2F188" w14:textId="77777777" w:rsidR="0034796C" w:rsidRDefault="0034796C">
      <w:r w:rsidRPr="0034796C">
        <w:drawing>
          <wp:inline distT="0" distB="0" distL="0" distR="0" wp14:anchorId="6A09162F" wp14:editId="796E6139">
            <wp:extent cx="5943600" cy="2615565"/>
            <wp:effectExtent l="0" t="0" r="0" b="0"/>
            <wp:docPr id="33669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910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16B22" w14:textId="77777777" w:rsidR="0034796C" w:rsidRDefault="0034796C"/>
    <w:p w14:paraId="6DB77E1A" w14:textId="77777777" w:rsidR="0034796C" w:rsidRDefault="0034796C"/>
    <w:p w14:paraId="0D81FD8B" w14:textId="77777777" w:rsidR="0034796C" w:rsidRDefault="0034796C"/>
    <w:p w14:paraId="46F7E9FB" w14:textId="77777777" w:rsidR="0034796C" w:rsidRDefault="0034796C"/>
    <w:p w14:paraId="367290A6" w14:textId="77777777" w:rsidR="0034796C" w:rsidRDefault="0034796C">
      <w:r w:rsidRPr="0034796C">
        <w:lastRenderedPageBreak/>
        <w:drawing>
          <wp:inline distT="0" distB="0" distL="0" distR="0" wp14:anchorId="3E0ED554" wp14:editId="15AA071C">
            <wp:extent cx="5943600" cy="3426460"/>
            <wp:effectExtent l="0" t="0" r="0" b="2540"/>
            <wp:docPr id="152083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8396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FEAF1" w14:textId="77777777" w:rsidR="0034796C" w:rsidRDefault="0034796C">
      <w:r w:rsidRPr="0034796C">
        <w:drawing>
          <wp:inline distT="0" distB="0" distL="0" distR="0" wp14:anchorId="07A6B34A" wp14:editId="053FF548">
            <wp:extent cx="5943600" cy="3035300"/>
            <wp:effectExtent l="0" t="0" r="0" b="0"/>
            <wp:docPr id="1839195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1954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B484D" w14:textId="77777777" w:rsidR="0034796C" w:rsidRDefault="0034796C"/>
    <w:p w14:paraId="13E3EE45" w14:textId="77777777" w:rsidR="0034796C" w:rsidRDefault="0034796C"/>
    <w:p w14:paraId="7B4043F4" w14:textId="77777777" w:rsidR="00447DFC" w:rsidRDefault="00447DFC"/>
    <w:p w14:paraId="0D4046C9" w14:textId="77777777" w:rsidR="00447DFC" w:rsidRDefault="00447DFC"/>
    <w:p w14:paraId="6B244C9D" w14:textId="77777777" w:rsidR="00447DFC" w:rsidRDefault="00447DFC"/>
    <w:p w14:paraId="731B5E98" w14:textId="77777777" w:rsidR="00447DFC" w:rsidRDefault="00447DFC">
      <w:r w:rsidRPr="00447DFC">
        <w:lastRenderedPageBreak/>
        <w:drawing>
          <wp:inline distT="0" distB="0" distL="0" distR="0" wp14:anchorId="27038283" wp14:editId="1E521D2F">
            <wp:extent cx="5943600" cy="2943860"/>
            <wp:effectExtent l="0" t="0" r="0" b="8890"/>
            <wp:docPr id="111194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45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D9A7F" w14:textId="77777777" w:rsidR="00447DFC" w:rsidRDefault="00447DFC"/>
    <w:p w14:paraId="2B78A45F" w14:textId="2B288363" w:rsidR="0015771D" w:rsidRDefault="00447DFC">
      <w:r w:rsidRPr="00447DFC">
        <w:drawing>
          <wp:inline distT="0" distB="0" distL="0" distR="0" wp14:anchorId="4C452B4E" wp14:editId="7CE7DF0C">
            <wp:extent cx="5943600" cy="3969385"/>
            <wp:effectExtent l="0" t="0" r="0" b="0"/>
            <wp:docPr id="188983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336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</w:p>
    <w:p w14:paraId="5DFDD9B5" w14:textId="77777777" w:rsidR="00447DFC" w:rsidRDefault="00447DFC">
      <w:pPr>
        <w:pStyle w:val="Heading1"/>
      </w:pPr>
    </w:p>
    <w:p w14:paraId="4E46AD33" w14:textId="261DBD8F" w:rsidR="0015771D" w:rsidRDefault="00000000">
      <w:pPr>
        <w:pStyle w:val="Heading1"/>
      </w:pPr>
      <w:r>
        <w:t>Plot Total Revenue by Region</w:t>
      </w:r>
    </w:p>
    <w:p w14:paraId="61795ABA" w14:textId="77777777" w:rsidR="00447DFC" w:rsidRPr="00447DFC" w:rsidRDefault="00447DFC" w:rsidP="00447DFC"/>
    <w:p w14:paraId="086F4B75" w14:textId="2AAD3B11" w:rsidR="0015771D" w:rsidRDefault="00447DFC">
      <w:r w:rsidRPr="00447DFC">
        <w:drawing>
          <wp:inline distT="0" distB="0" distL="0" distR="0" wp14:anchorId="11CE10AD" wp14:editId="220C85AD">
            <wp:extent cx="4874455" cy="3184539"/>
            <wp:effectExtent l="0" t="0" r="2540" b="0"/>
            <wp:docPr id="874890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8900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94591" cy="319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E7762" w14:textId="77777777" w:rsidR="0015771D" w:rsidRDefault="00000000">
      <w:pPr>
        <w:pStyle w:val="Heading1"/>
      </w:pPr>
      <w:r>
        <w:t>Plot Total Revenue by Product</w:t>
      </w:r>
    </w:p>
    <w:p w14:paraId="22DD7D54" w14:textId="77777777" w:rsidR="00447DFC" w:rsidRPr="00447DFC" w:rsidRDefault="00447DFC" w:rsidP="00447DFC"/>
    <w:p w14:paraId="4AC6C4ED" w14:textId="3B823947" w:rsidR="00447DFC" w:rsidRPr="00447DFC" w:rsidRDefault="00447DFC" w:rsidP="00447DFC">
      <w:r w:rsidRPr="00447DFC">
        <w:drawing>
          <wp:inline distT="0" distB="0" distL="0" distR="0" wp14:anchorId="0DDC34E2" wp14:editId="3B29B629">
            <wp:extent cx="5366825" cy="3332477"/>
            <wp:effectExtent l="0" t="0" r="5715" b="1905"/>
            <wp:docPr id="148603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349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76952" cy="333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6C710" w14:textId="1A37BE1C" w:rsidR="0015771D" w:rsidRDefault="00000000">
      <w:r>
        <w:lastRenderedPageBreak/>
        <w:br/>
      </w:r>
      <w:r>
        <w:br/>
      </w:r>
      <w:r w:rsidR="00447DFC" w:rsidRPr="00447DFC">
        <w:drawing>
          <wp:inline distT="0" distB="0" distL="0" distR="0" wp14:anchorId="6784FDC7" wp14:editId="003DAEF0">
            <wp:extent cx="5943600" cy="3508375"/>
            <wp:effectExtent l="0" t="0" r="0" b="0"/>
            <wp:docPr id="130033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322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20AC9" w14:textId="7D8A872A" w:rsidR="00447DFC" w:rsidRDefault="00447DFC">
      <w:r w:rsidRPr="00447DFC">
        <w:drawing>
          <wp:inline distT="0" distB="0" distL="0" distR="0" wp14:anchorId="46704EAB" wp14:editId="6A245158">
            <wp:extent cx="5943600" cy="4482465"/>
            <wp:effectExtent l="0" t="0" r="0" b="0"/>
            <wp:docPr id="1083123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234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C2F3C" w14:textId="1A6EAE19" w:rsidR="00447DFC" w:rsidRDefault="00447DFC">
      <w:r w:rsidRPr="00447DFC">
        <w:lastRenderedPageBreak/>
        <w:drawing>
          <wp:inline distT="0" distB="0" distL="0" distR="0" wp14:anchorId="2319AF87" wp14:editId="6141338F">
            <wp:extent cx="5943600" cy="4002405"/>
            <wp:effectExtent l="0" t="0" r="0" b="0"/>
            <wp:docPr id="864339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390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D4431" w14:textId="39319780" w:rsidR="00447DFC" w:rsidRDefault="00447DFC">
      <w:r w:rsidRPr="00447DFC">
        <w:drawing>
          <wp:inline distT="0" distB="0" distL="0" distR="0" wp14:anchorId="3E8DDEB2" wp14:editId="79531563">
            <wp:extent cx="5092505" cy="4041904"/>
            <wp:effectExtent l="0" t="0" r="0" b="0"/>
            <wp:docPr id="338666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662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96575" cy="40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8A7C0" w14:textId="77777777" w:rsidR="00447DFC" w:rsidRDefault="00447DFC"/>
    <w:p w14:paraId="540747A6" w14:textId="77777777" w:rsidR="00447DFC" w:rsidRDefault="00447DFC"/>
    <w:p w14:paraId="65959651" w14:textId="77777777" w:rsidR="00447DFC" w:rsidRDefault="00447DFC"/>
    <w:p w14:paraId="0FA45073" w14:textId="365492EE" w:rsidR="00447DFC" w:rsidRDefault="00447DFC">
      <w:r w:rsidRPr="00447DFC">
        <w:drawing>
          <wp:inline distT="0" distB="0" distL="0" distR="0" wp14:anchorId="38AFFB24" wp14:editId="49DE8EF6">
            <wp:extent cx="5880295" cy="4685962"/>
            <wp:effectExtent l="0" t="0" r="6350" b="635"/>
            <wp:docPr id="136091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166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90870" cy="469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62A2" w14:textId="77777777" w:rsidR="00447DFC" w:rsidRDefault="00447DFC"/>
    <w:p w14:paraId="29087B0C" w14:textId="55129FBD" w:rsidR="00447DFC" w:rsidRDefault="00447DFC">
      <w:r w:rsidRPr="00447DFC">
        <w:drawing>
          <wp:inline distT="0" distB="0" distL="0" distR="0" wp14:anchorId="4686F87E" wp14:editId="43063190">
            <wp:extent cx="5662246" cy="2279448"/>
            <wp:effectExtent l="0" t="0" r="0" b="6985"/>
            <wp:docPr id="15238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697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8321" cy="228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C3D81" w14:textId="491A26D5" w:rsidR="00447DFC" w:rsidRDefault="00447DFC">
      <w:r w:rsidRPr="00447DFC">
        <w:lastRenderedPageBreak/>
        <w:drawing>
          <wp:inline distT="0" distB="0" distL="0" distR="0" wp14:anchorId="0B508AC1" wp14:editId="2F78B885">
            <wp:extent cx="5910963" cy="4839286"/>
            <wp:effectExtent l="0" t="0" r="0" b="0"/>
            <wp:docPr id="353368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6858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26383" cy="485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4DB84" w14:textId="77777777" w:rsidR="00447DFC" w:rsidRDefault="00447DFC"/>
    <w:p w14:paraId="56987A51" w14:textId="6BEFDEEA" w:rsidR="00447DFC" w:rsidRDefault="00447DFC">
      <w:r w:rsidRPr="00447DFC">
        <w:drawing>
          <wp:inline distT="0" distB="0" distL="0" distR="0" wp14:anchorId="6C47A048" wp14:editId="02B16834">
            <wp:extent cx="5943600" cy="2689225"/>
            <wp:effectExtent l="0" t="0" r="0" b="0"/>
            <wp:docPr id="137070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0573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7DF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1532681">
    <w:abstractNumId w:val="8"/>
  </w:num>
  <w:num w:numId="2" w16cid:durableId="1365863729">
    <w:abstractNumId w:val="6"/>
  </w:num>
  <w:num w:numId="3" w16cid:durableId="1683623425">
    <w:abstractNumId w:val="5"/>
  </w:num>
  <w:num w:numId="4" w16cid:durableId="1793937856">
    <w:abstractNumId w:val="4"/>
  </w:num>
  <w:num w:numId="5" w16cid:durableId="1398822499">
    <w:abstractNumId w:val="7"/>
  </w:num>
  <w:num w:numId="6" w16cid:durableId="950091951">
    <w:abstractNumId w:val="3"/>
  </w:num>
  <w:num w:numId="7" w16cid:durableId="776412995">
    <w:abstractNumId w:val="2"/>
  </w:num>
  <w:num w:numId="8" w16cid:durableId="425004957">
    <w:abstractNumId w:val="1"/>
  </w:num>
  <w:num w:numId="9" w16cid:durableId="694423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771D"/>
    <w:rsid w:val="0029639D"/>
    <w:rsid w:val="00326F90"/>
    <w:rsid w:val="0034796C"/>
    <w:rsid w:val="004142D1"/>
    <w:rsid w:val="00447DFC"/>
    <w:rsid w:val="004F0ED9"/>
    <w:rsid w:val="00692DE5"/>
    <w:rsid w:val="00795DEE"/>
    <w:rsid w:val="00877579"/>
    <w:rsid w:val="00AA1D8D"/>
    <w:rsid w:val="00B47730"/>
    <w:rsid w:val="00BA3CCB"/>
    <w:rsid w:val="00BD5CE2"/>
    <w:rsid w:val="00CB0664"/>
    <w:rsid w:val="00E0547B"/>
    <w:rsid w:val="00FC693F"/>
    <w:rsid w:val="00FF2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C34CB0"/>
  <w14:defaultImageDpi w14:val="300"/>
  <w15:docId w15:val="{6C16ECFF-2071-416C-A122-3226389F0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1125</TotalTime>
  <Pages>14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lakshmi banka</cp:lastModifiedBy>
  <cp:revision>4</cp:revision>
  <dcterms:created xsi:type="dcterms:W3CDTF">2026-10-29T10:11:00Z</dcterms:created>
  <dcterms:modified xsi:type="dcterms:W3CDTF">2026-10-30T08:00:00Z</dcterms:modified>
  <cp:category/>
</cp:coreProperties>
</file>